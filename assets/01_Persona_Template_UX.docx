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9ADF" w14:textId="74F48D57" w:rsidR="00243289" w:rsidRDefault="00243289" w:rsidP="00243289">
      <w:pPr>
        <w:pBdr>
          <w:bottom w:val="single" w:sz="6" w:space="1" w:color="auto"/>
        </w:pBdr>
        <w:rPr>
          <w:rFonts w:asciiTheme="majorHAnsi" w:eastAsiaTheme="majorEastAsia" w:hAnsiTheme="majorHAnsi" w:cstheme="majorBidi"/>
          <w:b/>
          <w:bCs/>
          <w:sz w:val="32"/>
          <w:szCs w:val="32"/>
          <w:lang w:val="sv-FI"/>
        </w:rPr>
      </w:pPr>
      <w:r w:rsidRPr="00243289">
        <w:rPr>
          <w:rFonts w:asciiTheme="majorHAnsi" w:eastAsiaTheme="majorEastAsia" w:hAnsiTheme="majorHAnsi" w:cstheme="majorBidi"/>
          <w:b/>
          <w:bCs/>
          <w:sz w:val="32"/>
          <w:szCs w:val="32"/>
          <w:lang w:val="sv-FI"/>
        </w:rPr>
        <w:t>PERSONA TEMPLATE</w:t>
      </w:r>
    </w:p>
    <w:p w14:paraId="5D3357A9" w14:textId="39D8218F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>PROFIL PENGGUNA</w:t>
      </w:r>
    </w:p>
    <w:p w14:paraId="15B6D9EB" w14:textId="7DDA68FD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i/>
          <w:iCs/>
          <w:sz w:val="24"/>
          <w:szCs w:val="24"/>
          <w:lang w:val="sv-FI"/>
        </w:rPr>
        <w:t>(Tempel foto pengguna di sini)</w:t>
      </w:r>
    </w:p>
    <w:p w14:paraId="22D2D8F3" w14:textId="67FCA28F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Nama</w:t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</w:p>
    <w:p w14:paraId="0DD9AE2F" w14:textId="5CD4A20E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Peran/Pekerjaan</w:t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</w:p>
    <w:p w14:paraId="72FBF49F" w14:textId="29D46252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Usia</w:t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</w:p>
    <w:p w14:paraId="46E476C4" w14:textId="4797B294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Lokasi</w:t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>
        <w:rPr>
          <w:rFonts w:asciiTheme="majorHAnsi" w:eastAsiaTheme="majorEastAsia" w:hAnsiTheme="majorHAnsi" w:cstheme="majorBidi"/>
          <w:sz w:val="24"/>
          <w:szCs w:val="24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</w:p>
    <w:p w14:paraId="45AD128C" w14:textId="440F03A3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>Tingkat Pendidika</w:t>
      </w:r>
      <w:r>
        <w:rPr>
          <w:rFonts w:asciiTheme="majorHAnsi" w:eastAsiaTheme="majorEastAsia" w:hAnsiTheme="majorHAnsi" w:cstheme="majorBidi"/>
          <w:sz w:val="24"/>
          <w:szCs w:val="24"/>
          <w:lang w:val="sv-FI"/>
        </w:rPr>
        <w:t>n</w:t>
      </w:r>
      <w:r>
        <w:rPr>
          <w:rFonts w:asciiTheme="majorHAnsi" w:eastAsiaTheme="majorEastAsia" w:hAnsiTheme="majorHAnsi" w:cstheme="majorBidi"/>
          <w:sz w:val="24"/>
          <w:szCs w:val="24"/>
          <w:lang w:val="sv-FI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 xml:space="preserve">: </w:t>
      </w:r>
    </w:p>
    <w:p w14:paraId="1BAD5A6E" w14:textId="6E3DB60F" w:rsidR="00243289" w:rsidRPr="00243289" w:rsidRDefault="00243289" w:rsidP="00243289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>Kemahiran Teknologi</w:t>
      </w:r>
      <w:r>
        <w:rPr>
          <w:rFonts w:asciiTheme="majorHAnsi" w:eastAsiaTheme="majorEastAsia" w:hAnsiTheme="majorHAnsi" w:cstheme="majorBidi"/>
          <w:sz w:val="24"/>
          <w:szCs w:val="24"/>
          <w:lang w:val="sv-FI"/>
        </w:rPr>
        <w:tab/>
      </w: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 xml:space="preserve">: </w:t>
      </w:r>
    </w:p>
    <w:p w14:paraId="6472F212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pict w14:anchorId="4C3D45B0">
          <v:rect id="_x0000_i1049" style="width:0;height:1.5pt" o:hralign="center" o:hrstd="t" o:hr="t" fillcolor="#a0a0a0" stroked="f"/>
        </w:pict>
      </w:r>
    </w:p>
    <w:p w14:paraId="28BD7AA7" w14:textId="07F98D0C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t>BIO &amp; LATAR BELAKANG</w:t>
      </w:r>
    </w:p>
    <w:p w14:paraId="0817118B" w14:textId="77777777" w:rsidR="00243289" w:rsidRPr="00243289" w:rsidRDefault="00243289" w:rsidP="00243289">
      <w:pPr>
        <w:jc w:val="both"/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i/>
          <w:iCs/>
          <w:sz w:val="24"/>
          <w:szCs w:val="24"/>
          <w:lang w:val="sv-FI"/>
        </w:rPr>
        <w:t>(Deskripsikan singkat keseharian pengguna dan hubungannya dengan masalah yang ingin diselesaikan)</w:t>
      </w:r>
    </w:p>
    <w:p w14:paraId="7808AFCC" w14:textId="2693F26E" w:rsidR="00243289" w:rsidRPr="00243289" w:rsidRDefault="00243289" w:rsidP="00243289">
      <w:pPr>
        <w:jc w:val="both"/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[Contoh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: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 xml:space="preserve"> "Pak Budi adalah pegawai senior yang terbiasa dengan dokumen kertas. Ia merasa kesulitan jika harus beralih ke sistem digital yang menunya terlalu banyak dan hurufnya kecil."]</w:t>
      </w:r>
    </w:p>
    <w:p w14:paraId="004D2F0E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pict w14:anchorId="65A74A1A">
          <v:rect id="_x0000_i1050" style="width:0;height:1.5pt" o:hralign="center" o:hrstd="t" o:hr="t" fillcolor="#a0a0a0" stroked="f"/>
        </w:pict>
      </w:r>
    </w:p>
    <w:p w14:paraId="2C12EF00" w14:textId="0D67C5DF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GOALS (TUJUAN)</w:t>
      </w:r>
    </w:p>
    <w:p w14:paraId="6D678E58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i/>
          <w:iCs/>
          <w:sz w:val="24"/>
          <w:szCs w:val="24"/>
          <w:lang w:val="sv-FI"/>
        </w:rPr>
        <w:t>(Apa yang ingin dicapai pengguna saat menggunakan aplikasi ini?)</w:t>
      </w:r>
    </w:p>
    <w:p w14:paraId="38CCA8CD" w14:textId="143B5181" w:rsidR="00243289" w:rsidRPr="00243289" w:rsidRDefault="00243289" w:rsidP="00243289">
      <w:pPr>
        <w:numPr>
          <w:ilvl w:val="0"/>
          <w:numId w:val="11"/>
        </w:numPr>
        <w:spacing w:after="0"/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Contoh</w:t>
      </w:r>
      <w:r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 xml:space="preserve">: 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Ingin cetak laporan harian dengan cepat (kurang dari 5 menit)</w:t>
      </w:r>
    </w:p>
    <w:p w14:paraId="1E748A6E" w14:textId="77777777" w:rsidR="00243289" w:rsidRPr="00243289" w:rsidRDefault="00243289" w:rsidP="00243289">
      <w:pPr>
        <w:numPr>
          <w:ilvl w:val="0"/>
          <w:numId w:val="11"/>
        </w:numPr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[Tujuan 2]</w:t>
      </w:r>
    </w:p>
    <w:p w14:paraId="77EF5C26" w14:textId="77777777" w:rsidR="00243289" w:rsidRPr="00243289" w:rsidRDefault="00243289" w:rsidP="00243289">
      <w:pPr>
        <w:numPr>
          <w:ilvl w:val="0"/>
          <w:numId w:val="11"/>
        </w:numPr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[Tujuan 3]</w:t>
      </w:r>
    </w:p>
    <w:p w14:paraId="34AF14DE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pict w14:anchorId="5DD2A721">
          <v:rect id="_x0000_i1051" style="width:0;height:1.5pt" o:hralign="center" o:hrstd="t" o:hr="t" fillcolor="#a0a0a0" stroked="f"/>
        </w:pict>
      </w:r>
    </w:p>
    <w:p w14:paraId="3BC05440" w14:textId="27341C0F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t>FRUSTRATIONS (HAMBATAN/PAIN POINTS)</w:t>
      </w:r>
    </w:p>
    <w:p w14:paraId="5C6CFFA7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i/>
          <w:iCs/>
          <w:sz w:val="24"/>
          <w:szCs w:val="24"/>
        </w:rPr>
        <w:t>(Apa yang membuat pengguna kesal atau kesulitan saat ini?)</w:t>
      </w:r>
    </w:p>
    <w:p w14:paraId="5C9892CA" w14:textId="29870C31" w:rsidR="00243289" w:rsidRPr="00243289" w:rsidRDefault="00243289" w:rsidP="00243289">
      <w:pPr>
        <w:numPr>
          <w:ilvl w:val="0"/>
          <w:numId w:val="12"/>
        </w:numPr>
        <w:tabs>
          <w:tab w:val="num" w:pos="720"/>
        </w:tabs>
        <w:spacing w:after="0"/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Contoh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: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 xml:space="preserve"> Sering lupa password login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.</w:t>
      </w:r>
    </w:p>
    <w:p w14:paraId="64444984" w14:textId="31AE94E2" w:rsidR="00243289" w:rsidRPr="00243289" w:rsidRDefault="00243289" w:rsidP="00243289">
      <w:pPr>
        <w:numPr>
          <w:ilvl w:val="0"/>
          <w:numId w:val="12"/>
        </w:numPr>
        <w:tabs>
          <w:tab w:val="num" w:pos="720"/>
        </w:tabs>
        <w:spacing w:after="0"/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Contoh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: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 xml:space="preserve"> Bingung dengan istilah teknis bahasa Inggris</w:t>
      </w: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.</w:t>
      </w:r>
    </w:p>
    <w:p w14:paraId="2AC529A4" w14:textId="77777777" w:rsidR="00243289" w:rsidRPr="00243289" w:rsidRDefault="00243289" w:rsidP="00243289">
      <w:pPr>
        <w:numPr>
          <w:ilvl w:val="0"/>
          <w:numId w:val="12"/>
        </w:numPr>
        <w:tabs>
          <w:tab w:val="num" w:pos="720"/>
        </w:tabs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[Hambatan 3]</w:t>
      </w:r>
    </w:p>
    <w:p w14:paraId="68DB4680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</w:rPr>
        <w:pict w14:anchorId="7562751A">
          <v:rect id="_x0000_i1052" style="width:0;height:1.5pt" o:hralign="center" o:hrstd="t" o:hr="t" fillcolor="#a0a0a0" stroked="f"/>
        </w:pict>
      </w:r>
    </w:p>
    <w:p w14:paraId="3F2C991B" w14:textId="3F3D50B3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sz w:val="24"/>
          <w:szCs w:val="24"/>
          <w:lang w:val="sv-FI"/>
        </w:rPr>
        <w:lastRenderedPageBreak/>
        <w:t>KEBUTUHAN FITUR</w:t>
      </w:r>
    </w:p>
    <w:p w14:paraId="2CFA7D46" w14:textId="77777777" w:rsidR="00243289" w:rsidRPr="00243289" w:rsidRDefault="00243289" w:rsidP="00243289">
      <w:pPr>
        <w:rPr>
          <w:rFonts w:asciiTheme="majorHAnsi" w:eastAsiaTheme="majorEastAsia" w:hAnsiTheme="majorHAnsi" w:cstheme="majorBidi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i/>
          <w:iCs/>
          <w:sz w:val="24"/>
          <w:szCs w:val="24"/>
          <w:lang w:val="sv-FI"/>
        </w:rPr>
        <w:t>(Solusi apa yang mereka butuhkan?)</w:t>
      </w:r>
    </w:p>
    <w:p w14:paraId="20A49F74" w14:textId="77777777" w:rsidR="00243289" w:rsidRPr="00243289" w:rsidRDefault="00243289" w:rsidP="00243289">
      <w:pPr>
        <w:numPr>
          <w:ilvl w:val="0"/>
          <w:numId w:val="13"/>
        </w:numPr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  <w:lang w:val="sv-FI"/>
        </w:rPr>
        <w:t>[Kebutuhan 1: Tombol yang besar dan jelas.]</w:t>
      </w:r>
    </w:p>
    <w:p w14:paraId="6685E162" w14:textId="77777777" w:rsidR="00243289" w:rsidRPr="00243289" w:rsidRDefault="00243289" w:rsidP="00243289">
      <w:pPr>
        <w:numPr>
          <w:ilvl w:val="0"/>
          <w:numId w:val="13"/>
        </w:numPr>
        <w:spacing w:after="0"/>
        <w:rPr>
          <w:rFonts w:asciiTheme="majorHAnsi" w:eastAsiaTheme="majorEastAsia" w:hAnsiTheme="majorHAnsi" w:cstheme="majorBidi"/>
          <w:color w:val="B2B2B2"/>
          <w:sz w:val="24"/>
          <w:szCs w:val="24"/>
        </w:rPr>
      </w:pPr>
      <w:r w:rsidRPr="00243289">
        <w:rPr>
          <w:rFonts w:asciiTheme="majorHAnsi" w:eastAsiaTheme="majorEastAsia" w:hAnsiTheme="majorHAnsi" w:cstheme="majorBidi"/>
          <w:color w:val="B2B2B2"/>
          <w:sz w:val="24"/>
          <w:szCs w:val="24"/>
        </w:rPr>
        <w:t>[Kebutuhan 2: Panduan bahasa Indonesia.]</w:t>
      </w:r>
    </w:p>
    <w:p w14:paraId="24A590B1" w14:textId="418CA907" w:rsidR="00332CE2" w:rsidRPr="00243289" w:rsidRDefault="00332CE2" w:rsidP="00243289">
      <w:pPr>
        <w:rPr>
          <w:sz w:val="20"/>
          <w:szCs w:val="20"/>
        </w:rPr>
      </w:pPr>
    </w:p>
    <w:sectPr w:rsidR="00332CE2" w:rsidRPr="00243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11D8A"/>
    <w:multiLevelType w:val="multilevel"/>
    <w:tmpl w:val="47B67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322F5"/>
    <w:multiLevelType w:val="multilevel"/>
    <w:tmpl w:val="D1EA9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409CB"/>
    <w:multiLevelType w:val="multilevel"/>
    <w:tmpl w:val="753E3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81B1B"/>
    <w:multiLevelType w:val="multilevel"/>
    <w:tmpl w:val="CA9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9272">
    <w:abstractNumId w:val="8"/>
  </w:num>
  <w:num w:numId="2" w16cid:durableId="16467467">
    <w:abstractNumId w:val="6"/>
  </w:num>
  <w:num w:numId="3" w16cid:durableId="991523223">
    <w:abstractNumId w:val="5"/>
  </w:num>
  <w:num w:numId="4" w16cid:durableId="783303892">
    <w:abstractNumId w:val="4"/>
  </w:num>
  <w:num w:numId="5" w16cid:durableId="184635094">
    <w:abstractNumId w:val="7"/>
  </w:num>
  <w:num w:numId="6" w16cid:durableId="1041393687">
    <w:abstractNumId w:val="3"/>
  </w:num>
  <w:num w:numId="7" w16cid:durableId="1033307431">
    <w:abstractNumId w:val="2"/>
  </w:num>
  <w:num w:numId="8" w16cid:durableId="62601668">
    <w:abstractNumId w:val="1"/>
  </w:num>
  <w:num w:numId="9" w16cid:durableId="1201282189">
    <w:abstractNumId w:val="0"/>
  </w:num>
  <w:num w:numId="10" w16cid:durableId="1670870811">
    <w:abstractNumId w:val="10"/>
  </w:num>
  <w:num w:numId="11" w16cid:durableId="1572889229">
    <w:abstractNumId w:val="11"/>
  </w:num>
  <w:num w:numId="12" w16cid:durableId="792679279">
    <w:abstractNumId w:val="9"/>
  </w:num>
  <w:num w:numId="13" w16cid:durableId="1292635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289"/>
    <w:rsid w:val="0029639D"/>
    <w:rsid w:val="00326F90"/>
    <w:rsid w:val="00332CE2"/>
    <w:rsid w:val="00AA1D8D"/>
    <w:rsid w:val="00AA63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D83E1"/>
  <w14:defaultImageDpi w14:val="300"/>
  <w15:docId w15:val="{DA75E528-3156-45A5-B237-AC6F5EF8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Rafi Maulana</cp:lastModifiedBy>
  <cp:revision>2</cp:revision>
  <dcterms:created xsi:type="dcterms:W3CDTF">2026-01-02T07:00:00Z</dcterms:created>
  <dcterms:modified xsi:type="dcterms:W3CDTF">2026-01-02T07:00:00Z</dcterms:modified>
  <cp:category/>
</cp:coreProperties>
</file>